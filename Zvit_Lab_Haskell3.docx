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C88" w:rsidRPr="00E74001" w:rsidRDefault="00E74001">
      <w:pPr>
        <w:pStyle w:val="aa"/>
        <w:jc w:val="center"/>
        <w:rPr>
          <w:lang w:val="ru-RU"/>
        </w:rPr>
      </w:pPr>
      <w:r w:rsidRPr="00E74001">
        <w:rPr>
          <w:lang w:val="ru-RU"/>
        </w:rPr>
        <w:t>ЗВІТ</w:t>
      </w:r>
      <w:bookmarkStart w:id="0" w:name="_GoBack"/>
      <w:bookmarkEnd w:id="0"/>
      <w:r>
        <w:rPr>
          <w:lang w:val="ru-RU"/>
        </w:rPr>
        <w:br/>
        <w:t>БУРЧЕНКО ДАНІЇЛ</w:t>
      </w:r>
      <w:r>
        <w:rPr>
          <w:lang w:val="ru-RU"/>
        </w:rPr>
        <w:br/>
        <w:t>ІПС-42</w:t>
      </w:r>
      <w:r w:rsidRPr="00E74001">
        <w:rPr>
          <w:lang w:val="ru-RU"/>
        </w:rPr>
        <w:br/>
        <w:t xml:space="preserve">про </w:t>
      </w:r>
      <w:proofErr w:type="spellStart"/>
      <w:r w:rsidRPr="00E74001">
        <w:rPr>
          <w:lang w:val="ru-RU"/>
        </w:rPr>
        <w:t>виконання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лабораторної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роботи</w:t>
      </w:r>
      <w:proofErr w:type="spellEnd"/>
      <w:r w:rsidRPr="00E74001">
        <w:rPr>
          <w:lang w:val="ru-RU"/>
        </w:rPr>
        <w:br/>
        <w:t>"</w:t>
      </w:r>
      <w:proofErr w:type="spellStart"/>
      <w:r w:rsidRPr="00E74001">
        <w:rPr>
          <w:lang w:val="ru-RU"/>
        </w:rPr>
        <w:t>Обробка</w:t>
      </w:r>
      <w:proofErr w:type="spellEnd"/>
      <w:r w:rsidRPr="00E74001">
        <w:rPr>
          <w:lang w:val="ru-RU"/>
        </w:rPr>
        <w:t xml:space="preserve"> тексту на </w:t>
      </w:r>
      <w:r>
        <w:t>Haskell</w:t>
      </w:r>
      <w:r w:rsidRPr="00E74001">
        <w:rPr>
          <w:lang w:val="ru-RU"/>
        </w:rPr>
        <w:t>"</w:t>
      </w:r>
    </w:p>
    <w:p w:rsidR="00E85C88" w:rsidRPr="00E74001" w:rsidRDefault="00E74001">
      <w:pPr>
        <w:pStyle w:val="1"/>
        <w:rPr>
          <w:lang w:val="ru-RU"/>
        </w:rPr>
      </w:pPr>
      <w:r w:rsidRPr="00E74001">
        <w:rPr>
          <w:lang w:val="ru-RU"/>
        </w:rPr>
        <w:t xml:space="preserve">1. Постановка </w:t>
      </w:r>
      <w:proofErr w:type="spellStart"/>
      <w:r w:rsidRPr="00E74001">
        <w:rPr>
          <w:lang w:val="ru-RU"/>
        </w:rPr>
        <w:t>завдання</w:t>
      </w:r>
      <w:proofErr w:type="spellEnd"/>
    </w:p>
    <w:p w:rsidR="00E85C88" w:rsidRPr="00E74001" w:rsidRDefault="00E74001">
      <w:pPr>
        <w:rPr>
          <w:lang w:val="ru-RU"/>
        </w:rPr>
      </w:pPr>
      <w:proofErr w:type="spellStart"/>
      <w:r w:rsidRPr="00E74001">
        <w:rPr>
          <w:lang w:val="ru-RU"/>
        </w:rPr>
        <w:t>Створити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програму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обробки</w:t>
      </w:r>
      <w:proofErr w:type="spellEnd"/>
      <w:r w:rsidRPr="00E74001">
        <w:rPr>
          <w:lang w:val="ru-RU"/>
        </w:rPr>
        <w:t xml:space="preserve"> тексту </w:t>
      </w:r>
      <w:proofErr w:type="spellStart"/>
      <w:r w:rsidRPr="00E74001">
        <w:rPr>
          <w:lang w:val="ru-RU"/>
        </w:rPr>
        <w:t>підручника</w:t>
      </w:r>
      <w:proofErr w:type="spellEnd"/>
      <w:r w:rsidRPr="00E74001">
        <w:rPr>
          <w:lang w:val="ru-RU"/>
        </w:rPr>
        <w:t xml:space="preserve"> з </w:t>
      </w:r>
      <w:proofErr w:type="spellStart"/>
      <w:r w:rsidRPr="00E74001">
        <w:rPr>
          <w:lang w:val="ru-RU"/>
        </w:rPr>
        <w:t>програмування</w:t>
      </w:r>
      <w:proofErr w:type="spellEnd"/>
      <w:r w:rsidRPr="00E74001">
        <w:rPr>
          <w:lang w:val="ru-RU"/>
        </w:rPr>
        <w:t xml:space="preserve"> (</w:t>
      </w:r>
      <w:proofErr w:type="spellStart"/>
      <w:r w:rsidRPr="00E74001">
        <w:rPr>
          <w:lang w:val="ru-RU"/>
        </w:rPr>
        <w:t>який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знаходиться</w:t>
      </w:r>
      <w:proofErr w:type="spellEnd"/>
      <w:r w:rsidRPr="00E74001">
        <w:rPr>
          <w:lang w:val="ru-RU"/>
        </w:rPr>
        <w:t xml:space="preserve"> у </w:t>
      </w:r>
      <w:proofErr w:type="spellStart"/>
      <w:r w:rsidRPr="00E74001">
        <w:rPr>
          <w:lang w:val="ru-RU"/>
        </w:rPr>
        <w:t>файлі</w:t>
      </w:r>
      <w:proofErr w:type="spellEnd"/>
      <w:r w:rsidRPr="00E74001">
        <w:rPr>
          <w:lang w:val="ru-RU"/>
        </w:rPr>
        <w:t xml:space="preserve">) на </w:t>
      </w:r>
      <w:proofErr w:type="spellStart"/>
      <w:r w:rsidRPr="00E74001">
        <w:rPr>
          <w:lang w:val="ru-RU"/>
        </w:rPr>
        <w:t>мові</w:t>
      </w:r>
      <w:proofErr w:type="spellEnd"/>
      <w:r w:rsidRPr="00E74001">
        <w:rPr>
          <w:lang w:val="ru-RU"/>
        </w:rPr>
        <w:t xml:space="preserve"> </w:t>
      </w:r>
      <w:r>
        <w:t>Haskell</w:t>
      </w:r>
      <w:r w:rsidRPr="00E74001">
        <w:rPr>
          <w:lang w:val="ru-RU"/>
        </w:rPr>
        <w:t>.</w:t>
      </w:r>
      <w:r w:rsidRPr="00E74001">
        <w:rPr>
          <w:lang w:val="ru-RU"/>
        </w:rPr>
        <w:br/>
      </w:r>
      <w:r w:rsidRPr="00E74001">
        <w:rPr>
          <w:lang w:val="ru-RU"/>
        </w:rPr>
        <w:br/>
      </w:r>
      <w:proofErr w:type="spellStart"/>
      <w:r w:rsidRPr="00E74001">
        <w:rPr>
          <w:lang w:val="ru-RU"/>
        </w:rPr>
        <w:t>Вимоги</w:t>
      </w:r>
      <w:proofErr w:type="spellEnd"/>
      <w:r w:rsidRPr="00E74001">
        <w:rPr>
          <w:lang w:val="ru-RU"/>
        </w:rPr>
        <w:t>:</w:t>
      </w:r>
      <w:r w:rsidRPr="00E74001">
        <w:rPr>
          <w:lang w:val="ru-RU"/>
        </w:rPr>
        <w:br/>
        <w:t xml:space="preserve">1. </w:t>
      </w:r>
      <w:proofErr w:type="spellStart"/>
      <w:r w:rsidRPr="00E74001">
        <w:rPr>
          <w:lang w:val="ru-RU"/>
        </w:rPr>
        <w:t>Використання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спеціальних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типів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даних</w:t>
      </w:r>
      <w:proofErr w:type="spellEnd"/>
      <w:r w:rsidRPr="00E74001">
        <w:rPr>
          <w:lang w:val="ru-RU"/>
        </w:rPr>
        <w:t xml:space="preserve">: Символ, </w:t>
      </w:r>
      <w:r w:rsidRPr="00E74001">
        <w:rPr>
          <w:lang w:val="ru-RU"/>
        </w:rPr>
        <w:t xml:space="preserve">Слово, </w:t>
      </w:r>
      <w:proofErr w:type="spellStart"/>
      <w:r w:rsidRPr="00E74001">
        <w:rPr>
          <w:lang w:val="ru-RU"/>
        </w:rPr>
        <w:t>Пропозиція</w:t>
      </w:r>
      <w:proofErr w:type="spellEnd"/>
      <w:r w:rsidRPr="00E74001">
        <w:rPr>
          <w:lang w:val="ru-RU"/>
        </w:rPr>
        <w:t xml:space="preserve"> (</w:t>
      </w:r>
      <w:r>
        <w:t>Sentence</w:t>
      </w:r>
      <w:r w:rsidRPr="00E74001">
        <w:rPr>
          <w:lang w:val="ru-RU"/>
        </w:rPr>
        <w:t xml:space="preserve">), </w:t>
      </w:r>
      <w:proofErr w:type="spellStart"/>
      <w:r w:rsidRPr="00E74001">
        <w:rPr>
          <w:lang w:val="ru-RU"/>
        </w:rPr>
        <w:t>Розділовий</w:t>
      </w:r>
      <w:proofErr w:type="spellEnd"/>
      <w:r w:rsidRPr="00E74001">
        <w:rPr>
          <w:lang w:val="ru-RU"/>
        </w:rPr>
        <w:t xml:space="preserve"> знак.</w:t>
      </w:r>
      <w:r w:rsidRPr="00E74001">
        <w:rPr>
          <w:lang w:val="ru-RU"/>
        </w:rPr>
        <w:br/>
        <w:t xml:space="preserve">2. У </w:t>
      </w:r>
      <w:proofErr w:type="spellStart"/>
      <w:r w:rsidRPr="00E74001">
        <w:rPr>
          <w:lang w:val="ru-RU"/>
        </w:rPr>
        <w:t>всіх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завданнях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замінювати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табуляції</w:t>
      </w:r>
      <w:proofErr w:type="spellEnd"/>
      <w:r w:rsidRPr="00E74001">
        <w:rPr>
          <w:lang w:val="ru-RU"/>
        </w:rPr>
        <w:t xml:space="preserve"> та </w:t>
      </w:r>
      <w:proofErr w:type="spellStart"/>
      <w:r w:rsidRPr="00E74001">
        <w:rPr>
          <w:lang w:val="ru-RU"/>
        </w:rPr>
        <w:t>послідовності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пробілів</w:t>
      </w:r>
      <w:proofErr w:type="spellEnd"/>
      <w:r w:rsidRPr="00E74001">
        <w:rPr>
          <w:lang w:val="ru-RU"/>
        </w:rPr>
        <w:t xml:space="preserve"> одним </w:t>
      </w:r>
      <w:proofErr w:type="spellStart"/>
      <w:r w:rsidRPr="00E74001">
        <w:rPr>
          <w:lang w:val="ru-RU"/>
        </w:rPr>
        <w:t>пробілом</w:t>
      </w:r>
      <w:proofErr w:type="spellEnd"/>
      <w:r w:rsidRPr="00E74001">
        <w:rPr>
          <w:lang w:val="ru-RU"/>
        </w:rPr>
        <w:t>.</w:t>
      </w:r>
      <w:r w:rsidRPr="00E74001">
        <w:rPr>
          <w:lang w:val="ru-RU"/>
        </w:rPr>
        <w:br/>
        <w:t xml:space="preserve">3. </w:t>
      </w:r>
      <w:proofErr w:type="spellStart"/>
      <w:r w:rsidRPr="00E74001">
        <w:rPr>
          <w:lang w:val="ru-RU"/>
        </w:rPr>
        <w:t>Реалізувати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сортування</w:t>
      </w:r>
      <w:proofErr w:type="spellEnd"/>
      <w:r w:rsidRPr="00E74001">
        <w:rPr>
          <w:lang w:val="ru-RU"/>
        </w:rPr>
        <w:t xml:space="preserve">: слова тексту, </w:t>
      </w:r>
      <w:proofErr w:type="spellStart"/>
      <w:r w:rsidRPr="00E74001">
        <w:rPr>
          <w:lang w:val="ru-RU"/>
        </w:rPr>
        <w:t>що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починаються</w:t>
      </w:r>
      <w:proofErr w:type="spellEnd"/>
      <w:r w:rsidRPr="00E74001">
        <w:rPr>
          <w:lang w:val="ru-RU"/>
        </w:rPr>
        <w:t xml:space="preserve"> з </w:t>
      </w:r>
      <w:proofErr w:type="spellStart"/>
      <w:r w:rsidRPr="00E74001">
        <w:rPr>
          <w:lang w:val="ru-RU"/>
        </w:rPr>
        <w:t>голосних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літер</w:t>
      </w:r>
      <w:proofErr w:type="spellEnd"/>
      <w:r w:rsidRPr="00E74001">
        <w:rPr>
          <w:lang w:val="ru-RU"/>
        </w:rPr>
        <w:t xml:space="preserve">, </w:t>
      </w:r>
      <w:proofErr w:type="spellStart"/>
      <w:r w:rsidRPr="00E74001">
        <w:rPr>
          <w:lang w:val="ru-RU"/>
        </w:rPr>
        <w:t>розсортувати</w:t>
      </w:r>
      <w:proofErr w:type="spellEnd"/>
      <w:r w:rsidRPr="00E74001">
        <w:rPr>
          <w:lang w:val="ru-RU"/>
        </w:rPr>
        <w:t xml:space="preserve"> в </w:t>
      </w:r>
      <w:proofErr w:type="spellStart"/>
      <w:r w:rsidRPr="00E74001">
        <w:rPr>
          <w:lang w:val="ru-RU"/>
        </w:rPr>
        <w:t>алфавітному</w:t>
      </w:r>
      <w:proofErr w:type="spellEnd"/>
      <w:r w:rsidRPr="00E74001">
        <w:rPr>
          <w:lang w:val="ru-RU"/>
        </w:rPr>
        <w:t xml:space="preserve"> порядку за </w:t>
      </w:r>
      <w:proofErr w:type="spellStart"/>
      <w:r w:rsidRPr="00E74001">
        <w:rPr>
          <w:lang w:val="ru-RU"/>
        </w:rPr>
        <w:t>першою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літерою</w:t>
      </w:r>
      <w:proofErr w:type="spellEnd"/>
      <w:r w:rsidRPr="00E74001">
        <w:rPr>
          <w:lang w:val="ru-RU"/>
        </w:rPr>
        <w:t xml:space="preserve"> слова.</w:t>
      </w:r>
    </w:p>
    <w:p w:rsidR="00E85C88" w:rsidRPr="00E74001" w:rsidRDefault="00E74001">
      <w:pPr>
        <w:pStyle w:val="1"/>
        <w:rPr>
          <w:lang w:val="ru-RU"/>
        </w:rPr>
      </w:pPr>
      <w:r w:rsidRPr="00E74001">
        <w:rPr>
          <w:lang w:val="ru-RU"/>
        </w:rPr>
        <w:t xml:space="preserve">2. </w:t>
      </w:r>
      <w:proofErr w:type="spellStart"/>
      <w:r w:rsidRPr="00E74001">
        <w:rPr>
          <w:lang w:val="ru-RU"/>
        </w:rPr>
        <w:t>Опис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реалізації</w:t>
      </w:r>
      <w:proofErr w:type="spellEnd"/>
    </w:p>
    <w:p w:rsidR="00E85C88" w:rsidRPr="00E74001" w:rsidRDefault="00E74001">
      <w:pPr>
        <w:rPr>
          <w:lang w:val="ru-RU"/>
        </w:rPr>
      </w:pPr>
      <w:proofErr w:type="spellStart"/>
      <w:r w:rsidRPr="00E74001">
        <w:rPr>
          <w:lang w:val="ru-RU"/>
        </w:rPr>
        <w:t>Програма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розроблена</w:t>
      </w:r>
      <w:proofErr w:type="spellEnd"/>
      <w:r w:rsidRPr="00E74001">
        <w:rPr>
          <w:lang w:val="ru-RU"/>
        </w:rPr>
        <w:t xml:space="preserve"> модулем </w:t>
      </w:r>
      <w:r>
        <w:t>Main</w:t>
      </w:r>
      <w:r w:rsidRPr="00E74001">
        <w:rPr>
          <w:lang w:val="ru-RU"/>
        </w:rPr>
        <w:t>.</w:t>
      </w:r>
      <w:proofErr w:type="spellStart"/>
      <w:r>
        <w:t>hs</w:t>
      </w:r>
      <w:proofErr w:type="spellEnd"/>
      <w:r w:rsidRPr="00E74001">
        <w:rPr>
          <w:lang w:val="ru-RU"/>
        </w:rPr>
        <w:t xml:space="preserve">. </w:t>
      </w:r>
      <w:proofErr w:type="spellStart"/>
      <w:r w:rsidRPr="00E74001">
        <w:rPr>
          <w:lang w:val="ru-RU"/>
        </w:rPr>
        <w:t>Використані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наступні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типи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даних</w:t>
      </w:r>
      <w:proofErr w:type="spellEnd"/>
      <w:r w:rsidRPr="00E74001">
        <w:rPr>
          <w:lang w:val="ru-RU"/>
        </w:rPr>
        <w:t>:</w:t>
      </w:r>
    </w:p>
    <w:p w:rsidR="00E85C88" w:rsidRPr="00E74001" w:rsidRDefault="00E74001">
      <w:pPr>
        <w:pStyle w:val="a0"/>
        <w:rPr>
          <w:lang w:val="ru-RU"/>
        </w:rPr>
      </w:pPr>
      <w:proofErr w:type="spellStart"/>
      <w:r>
        <w:t>WordT</w:t>
      </w:r>
      <w:proofErr w:type="spellEnd"/>
      <w:r w:rsidRPr="00E74001">
        <w:rPr>
          <w:lang w:val="ru-RU"/>
        </w:rPr>
        <w:t xml:space="preserve"> — для </w:t>
      </w:r>
      <w:proofErr w:type="spellStart"/>
      <w:r w:rsidRPr="00E74001">
        <w:rPr>
          <w:lang w:val="ru-RU"/>
        </w:rPr>
        <w:t>зберігання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слів</w:t>
      </w:r>
      <w:proofErr w:type="spellEnd"/>
      <w:r w:rsidRPr="00E74001">
        <w:rPr>
          <w:lang w:val="ru-RU"/>
        </w:rPr>
        <w:t xml:space="preserve"> (</w:t>
      </w:r>
      <w:proofErr w:type="spellStart"/>
      <w:r w:rsidRPr="00E74001">
        <w:rPr>
          <w:lang w:val="ru-RU"/>
        </w:rPr>
        <w:t>обгортка</w:t>
      </w:r>
      <w:proofErr w:type="spellEnd"/>
      <w:r w:rsidRPr="00E74001">
        <w:rPr>
          <w:lang w:val="ru-RU"/>
        </w:rPr>
        <w:t xml:space="preserve"> над </w:t>
      </w:r>
      <w:r>
        <w:t>String</w:t>
      </w:r>
      <w:r w:rsidRPr="00E74001">
        <w:rPr>
          <w:lang w:val="ru-RU"/>
        </w:rPr>
        <w:t>).</w:t>
      </w:r>
    </w:p>
    <w:p w:rsidR="00E85C88" w:rsidRDefault="00E74001">
      <w:pPr>
        <w:pStyle w:val="a0"/>
      </w:pPr>
      <w:r>
        <w:t xml:space="preserve">Punctuation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розділових</w:t>
      </w:r>
      <w:proofErr w:type="spellEnd"/>
      <w:r>
        <w:t xml:space="preserve"> знаків.</w:t>
      </w:r>
    </w:p>
    <w:p w:rsidR="00E85C88" w:rsidRPr="00E74001" w:rsidRDefault="00E74001">
      <w:pPr>
        <w:pStyle w:val="a0"/>
        <w:rPr>
          <w:lang w:val="ru-RU"/>
        </w:rPr>
      </w:pPr>
      <w:proofErr w:type="spellStart"/>
      <w:r>
        <w:t>TextElement</w:t>
      </w:r>
      <w:proofErr w:type="spellEnd"/>
      <w:r w:rsidRPr="00E74001">
        <w:rPr>
          <w:lang w:val="ru-RU"/>
        </w:rPr>
        <w:t xml:space="preserve"> — </w:t>
      </w:r>
      <w:proofErr w:type="spellStart"/>
      <w:r w:rsidRPr="00E74001">
        <w:rPr>
          <w:lang w:val="ru-RU"/>
        </w:rPr>
        <w:t>алгебраїчний</w:t>
      </w:r>
      <w:proofErr w:type="spellEnd"/>
      <w:r w:rsidRPr="00E74001">
        <w:rPr>
          <w:lang w:val="ru-RU"/>
        </w:rPr>
        <w:t xml:space="preserve"> тип </w:t>
      </w:r>
      <w:proofErr w:type="spellStart"/>
      <w:r w:rsidRPr="00E74001">
        <w:rPr>
          <w:lang w:val="ru-RU"/>
        </w:rPr>
        <w:t>даних</w:t>
      </w:r>
      <w:proofErr w:type="spellEnd"/>
      <w:r w:rsidRPr="00E74001">
        <w:rPr>
          <w:lang w:val="ru-RU"/>
        </w:rPr>
        <w:t xml:space="preserve">, </w:t>
      </w:r>
      <w:proofErr w:type="spellStart"/>
      <w:r w:rsidRPr="00E74001">
        <w:rPr>
          <w:lang w:val="ru-RU"/>
        </w:rPr>
        <w:t>що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може</w:t>
      </w:r>
      <w:proofErr w:type="spellEnd"/>
      <w:r w:rsidRPr="00E74001">
        <w:rPr>
          <w:lang w:val="ru-RU"/>
        </w:rPr>
        <w:t xml:space="preserve"> бути </w:t>
      </w:r>
      <w:proofErr w:type="spellStart"/>
      <w:r w:rsidRPr="00E74001">
        <w:rPr>
          <w:lang w:val="ru-RU"/>
        </w:rPr>
        <w:t>або</w:t>
      </w:r>
      <w:proofErr w:type="spellEnd"/>
      <w:r w:rsidRPr="00E74001">
        <w:rPr>
          <w:lang w:val="ru-RU"/>
        </w:rPr>
        <w:t xml:space="preserve"> словом, </w:t>
      </w:r>
      <w:proofErr w:type="spellStart"/>
      <w:r w:rsidRPr="00E74001">
        <w:rPr>
          <w:lang w:val="ru-RU"/>
        </w:rPr>
        <w:t>або</w:t>
      </w:r>
      <w:proofErr w:type="spellEnd"/>
      <w:r w:rsidRPr="00E74001">
        <w:rPr>
          <w:lang w:val="ru-RU"/>
        </w:rPr>
        <w:t xml:space="preserve"> знак</w:t>
      </w:r>
      <w:r w:rsidRPr="00E74001">
        <w:rPr>
          <w:lang w:val="ru-RU"/>
        </w:rPr>
        <w:t>ом.</w:t>
      </w:r>
    </w:p>
    <w:p w:rsidR="00E85C88" w:rsidRDefault="00E74001">
      <w:pPr>
        <w:pStyle w:val="a0"/>
      </w:pPr>
      <w:r>
        <w:t xml:space="preserve">Sentence —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TextElement</w:t>
      </w:r>
      <w:proofErr w:type="spellEnd"/>
      <w:r>
        <w:t>.</w:t>
      </w:r>
    </w:p>
    <w:p w:rsidR="00E85C88" w:rsidRDefault="00E74001">
      <w:r>
        <w:t>Для сортування реалізовано екземпляр класу типів Ord для WordT, який порівнює слова без урахування регістру (case-insensitive).</w:t>
      </w:r>
    </w:p>
    <w:p w:rsidR="00E85C88" w:rsidRPr="00E74001" w:rsidRDefault="00E74001">
      <w:pPr>
        <w:pStyle w:val="1"/>
        <w:rPr>
          <w:lang w:val="ru-RU"/>
        </w:rPr>
      </w:pPr>
      <w:r w:rsidRPr="00E74001">
        <w:rPr>
          <w:lang w:val="ru-RU"/>
        </w:rPr>
        <w:t xml:space="preserve">3. </w:t>
      </w:r>
      <w:proofErr w:type="spellStart"/>
      <w:r w:rsidRPr="00E74001">
        <w:rPr>
          <w:lang w:val="ru-RU"/>
        </w:rPr>
        <w:t>Інструкція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користувача</w:t>
      </w:r>
      <w:proofErr w:type="spellEnd"/>
    </w:p>
    <w:p w:rsidR="00E85C88" w:rsidRPr="00E74001" w:rsidRDefault="00E74001">
      <w:pPr>
        <w:rPr>
          <w:lang w:val="ru-RU"/>
        </w:rPr>
      </w:pPr>
      <w:r w:rsidRPr="00E74001">
        <w:rPr>
          <w:lang w:val="ru-RU"/>
        </w:rPr>
        <w:t xml:space="preserve">Для </w:t>
      </w:r>
      <w:proofErr w:type="spellStart"/>
      <w:r w:rsidRPr="00E74001">
        <w:rPr>
          <w:lang w:val="ru-RU"/>
        </w:rPr>
        <w:t>коректної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роботи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програми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необхідно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виконати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наступні</w:t>
      </w:r>
      <w:proofErr w:type="spellEnd"/>
      <w:r w:rsidRPr="00E74001">
        <w:rPr>
          <w:lang w:val="ru-RU"/>
        </w:rPr>
        <w:t xml:space="preserve"> кроки:</w:t>
      </w:r>
    </w:p>
    <w:p w:rsidR="00E85C88" w:rsidRPr="00E74001" w:rsidRDefault="00E74001">
      <w:pPr>
        <w:pStyle w:val="a"/>
        <w:rPr>
          <w:lang w:val="ru-RU"/>
        </w:rPr>
      </w:pPr>
      <w:proofErr w:type="spellStart"/>
      <w:r w:rsidRPr="00E74001">
        <w:rPr>
          <w:lang w:val="ru-RU"/>
        </w:rPr>
        <w:t>Вс</w:t>
      </w:r>
      <w:r w:rsidRPr="00E74001">
        <w:rPr>
          <w:lang w:val="ru-RU"/>
        </w:rPr>
        <w:t>тановити</w:t>
      </w:r>
      <w:proofErr w:type="spellEnd"/>
      <w:r w:rsidRPr="00E74001">
        <w:rPr>
          <w:lang w:val="ru-RU"/>
        </w:rPr>
        <w:t xml:space="preserve"> платформу </w:t>
      </w:r>
      <w:r>
        <w:t>GHC</w:t>
      </w:r>
      <w:r w:rsidRPr="00E74001">
        <w:rPr>
          <w:lang w:val="ru-RU"/>
        </w:rPr>
        <w:t xml:space="preserve"> та систему </w:t>
      </w:r>
      <w:proofErr w:type="spellStart"/>
      <w:r w:rsidRPr="00E74001">
        <w:rPr>
          <w:lang w:val="ru-RU"/>
        </w:rPr>
        <w:t>збірки</w:t>
      </w:r>
      <w:proofErr w:type="spellEnd"/>
      <w:r w:rsidRPr="00E74001">
        <w:rPr>
          <w:lang w:val="ru-RU"/>
        </w:rPr>
        <w:t xml:space="preserve"> </w:t>
      </w:r>
      <w:r>
        <w:t>Cabal</w:t>
      </w:r>
      <w:r w:rsidRPr="00E74001">
        <w:rPr>
          <w:lang w:val="ru-RU"/>
        </w:rPr>
        <w:t>.</w:t>
      </w:r>
    </w:p>
    <w:p w:rsidR="00E85C88" w:rsidRPr="00E74001" w:rsidRDefault="00E74001">
      <w:pPr>
        <w:pStyle w:val="a"/>
        <w:rPr>
          <w:lang w:val="ru-RU"/>
        </w:rPr>
      </w:pPr>
      <w:proofErr w:type="spellStart"/>
      <w:r w:rsidRPr="00E74001">
        <w:rPr>
          <w:lang w:val="ru-RU"/>
        </w:rPr>
        <w:lastRenderedPageBreak/>
        <w:t>Розмістити</w:t>
      </w:r>
      <w:proofErr w:type="spellEnd"/>
      <w:r w:rsidRPr="00E74001">
        <w:rPr>
          <w:lang w:val="ru-RU"/>
        </w:rPr>
        <w:t xml:space="preserve"> файл з </w:t>
      </w:r>
      <w:proofErr w:type="spellStart"/>
      <w:r w:rsidRPr="00E74001">
        <w:rPr>
          <w:lang w:val="ru-RU"/>
        </w:rPr>
        <w:t>даними</w:t>
      </w:r>
      <w:proofErr w:type="spellEnd"/>
      <w:r w:rsidRPr="00E74001">
        <w:rPr>
          <w:lang w:val="ru-RU"/>
        </w:rPr>
        <w:t xml:space="preserve"> '</w:t>
      </w:r>
      <w:r>
        <w:t>textbook</w:t>
      </w:r>
      <w:r w:rsidRPr="00E74001">
        <w:rPr>
          <w:lang w:val="ru-RU"/>
        </w:rPr>
        <w:t>.</w:t>
      </w:r>
      <w:r>
        <w:t>txt</w:t>
      </w:r>
      <w:r w:rsidRPr="00E74001">
        <w:rPr>
          <w:lang w:val="ru-RU"/>
        </w:rPr>
        <w:t xml:space="preserve">' у </w:t>
      </w:r>
      <w:proofErr w:type="spellStart"/>
      <w:r w:rsidRPr="00E74001">
        <w:rPr>
          <w:lang w:val="ru-RU"/>
        </w:rPr>
        <w:t>кореневій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папці</w:t>
      </w:r>
      <w:proofErr w:type="spellEnd"/>
      <w:r w:rsidRPr="00E74001">
        <w:rPr>
          <w:lang w:val="ru-RU"/>
        </w:rPr>
        <w:t xml:space="preserve"> проекту (</w:t>
      </w:r>
      <w:proofErr w:type="spellStart"/>
      <w:r w:rsidRPr="00E74001">
        <w:rPr>
          <w:lang w:val="ru-RU"/>
        </w:rPr>
        <w:t>поруч</w:t>
      </w:r>
      <w:proofErr w:type="spellEnd"/>
      <w:r w:rsidRPr="00E74001">
        <w:rPr>
          <w:lang w:val="ru-RU"/>
        </w:rPr>
        <w:t xml:space="preserve"> з </w:t>
      </w:r>
      <w:proofErr w:type="gramStart"/>
      <w:r w:rsidRPr="00E74001">
        <w:rPr>
          <w:lang w:val="ru-RU"/>
        </w:rPr>
        <w:t>файлом .</w:t>
      </w:r>
      <w:r>
        <w:t>cabal</w:t>
      </w:r>
      <w:proofErr w:type="gramEnd"/>
      <w:r w:rsidRPr="00E74001">
        <w:rPr>
          <w:lang w:val="ru-RU"/>
        </w:rPr>
        <w:t>).</w:t>
      </w:r>
    </w:p>
    <w:p w:rsidR="00E85C88" w:rsidRPr="00E74001" w:rsidRDefault="00E74001">
      <w:pPr>
        <w:pStyle w:val="a"/>
        <w:rPr>
          <w:lang w:val="ru-RU"/>
        </w:rPr>
      </w:pPr>
      <w:proofErr w:type="spellStart"/>
      <w:r w:rsidRPr="00E74001">
        <w:rPr>
          <w:lang w:val="ru-RU"/>
        </w:rPr>
        <w:t>Переконатися</w:t>
      </w:r>
      <w:proofErr w:type="spellEnd"/>
      <w:r w:rsidRPr="00E74001">
        <w:rPr>
          <w:lang w:val="ru-RU"/>
        </w:rPr>
        <w:t xml:space="preserve">, </w:t>
      </w:r>
      <w:proofErr w:type="spellStart"/>
      <w:r w:rsidRPr="00E74001">
        <w:rPr>
          <w:lang w:val="ru-RU"/>
        </w:rPr>
        <w:t>що</w:t>
      </w:r>
      <w:proofErr w:type="spellEnd"/>
      <w:r w:rsidRPr="00E74001">
        <w:rPr>
          <w:lang w:val="ru-RU"/>
        </w:rPr>
        <w:t xml:space="preserve"> файл '</w:t>
      </w:r>
      <w:r>
        <w:t>textbook</w:t>
      </w:r>
      <w:r w:rsidRPr="00E74001">
        <w:rPr>
          <w:lang w:val="ru-RU"/>
        </w:rPr>
        <w:t>.</w:t>
      </w:r>
      <w:r>
        <w:t>txt</w:t>
      </w:r>
      <w:r w:rsidRPr="00E74001">
        <w:rPr>
          <w:lang w:val="ru-RU"/>
        </w:rPr>
        <w:t xml:space="preserve">' </w:t>
      </w:r>
      <w:proofErr w:type="spellStart"/>
      <w:r w:rsidRPr="00E74001">
        <w:rPr>
          <w:lang w:val="ru-RU"/>
        </w:rPr>
        <w:t>збережено</w:t>
      </w:r>
      <w:proofErr w:type="spellEnd"/>
      <w:r w:rsidRPr="00E74001">
        <w:rPr>
          <w:lang w:val="ru-RU"/>
        </w:rPr>
        <w:t xml:space="preserve"> у </w:t>
      </w:r>
      <w:proofErr w:type="spellStart"/>
      <w:r w:rsidRPr="00E74001">
        <w:rPr>
          <w:lang w:val="ru-RU"/>
        </w:rPr>
        <w:t>кодуванні</w:t>
      </w:r>
      <w:proofErr w:type="spellEnd"/>
      <w:r w:rsidRPr="00E74001">
        <w:rPr>
          <w:lang w:val="ru-RU"/>
        </w:rPr>
        <w:t xml:space="preserve"> </w:t>
      </w:r>
      <w:r>
        <w:t>UTF</w:t>
      </w:r>
      <w:r w:rsidRPr="00E74001">
        <w:rPr>
          <w:lang w:val="ru-RU"/>
        </w:rPr>
        <w:t>-8.</w:t>
      </w:r>
    </w:p>
    <w:p w:rsidR="00E85C88" w:rsidRPr="00E74001" w:rsidRDefault="00E74001">
      <w:pPr>
        <w:pStyle w:val="a"/>
        <w:rPr>
          <w:lang w:val="ru-RU"/>
        </w:rPr>
      </w:pPr>
      <w:proofErr w:type="spellStart"/>
      <w:r w:rsidRPr="00E74001">
        <w:rPr>
          <w:lang w:val="ru-RU"/>
        </w:rPr>
        <w:t>Відкрити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термінал</w:t>
      </w:r>
      <w:proofErr w:type="spellEnd"/>
      <w:r w:rsidRPr="00E74001">
        <w:rPr>
          <w:lang w:val="ru-RU"/>
        </w:rPr>
        <w:t xml:space="preserve"> у </w:t>
      </w:r>
      <w:proofErr w:type="spellStart"/>
      <w:r w:rsidRPr="00E74001">
        <w:rPr>
          <w:lang w:val="ru-RU"/>
        </w:rPr>
        <w:t>папці</w:t>
      </w:r>
      <w:proofErr w:type="spellEnd"/>
      <w:r w:rsidRPr="00E74001">
        <w:rPr>
          <w:lang w:val="ru-RU"/>
        </w:rPr>
        <w:t xml:space="preserve"> проекту.</w:t>
      </w:r>
    </w:p>
    <w:p w:rsidR="00E85C88" w:rsidRPr="00E74001" w:rsidRDefault="00E74001">
      <w:pPr>
        <w:pStyle w:val="af8"/>
        <w:rPr>
          <w:lang w:val="ru-RU"/>
        </w:rPr>
      </w:pPr>
      <w:r w:rsidRPr="00E74001">
        <w:rPr>
          <w:lang w:val="ru-RU"/>
        </w:rPr>
        <w:t xml:space="preserve">Команда </w:t>
      </w:r>
      <w:proofErr w:type="gramStart"/>
      <w:r w:rsidRPr="00E74001">
        <w:rPr>
          <w:lang w:val="ru-RU"/>
        </w:rPr>
        <w:t>для запу</w:t>
      </w:r>
      <w:r w:rsidRPr="00E74001">
        <w:rPr>
          <w:lang w:val="ru-RU"/>
        </w:rPr>
        <w:t>ску</w:t>
      </w:r>
      <w:proofErr w:type="gramEnd"/>
      <w:r w:rsidRPr="00E74001">
        <w:rPr>
          <w:lang w:val="ru-RU"/>
        </w:rPr>
        <w:t>:</w:t>
      </w:r>
    </w:p>
    <w:p w:rsidR="00E85C88" w:rsidRPr="00E74001" w:rsidRDefault="00E74001">
      <w:pPr>
        <w:pStyle w:val="27"/>
        <w:rPr>
          <w:lang w:val="ru-RU"/>
        </w:rPr>
      </w:pPr>
      <w:proofErr w:type="gramStart"/>
      <w:r>
        <w:t>cabal</w:t>
      </w:r>
      <w:proofErr w:type="gramEnd"/>
      <w:r w:rsidRPr="00E74001">
        <w:rPr>
          <w:lang w:val="ru-RU"/>
        </w:rPr>
        <w:t xml:space="preserve"> </w:t>
      </w:r>
      <w:r>
        <w:t>run</w:t>
      </w:r>
    </w:p>
    <w:p w:rsidR="00E85C88" w:rsidRPr="00E74001" w:rsidRDefault="00E74001">
      <w:pPr>
        <w:rPr>
          <w:lang w:val="ru-RU"/>
        </w:rPr>
      </w:pPr>
      <w:proofErr w:type="spellStart"/>
      <w:r w:rsidRPr="00E74001">
        <w:rPr>
          <w:lang w:val="ru-RU"/>
        </w:rPr>
        <w:t>Примітка</w:t>
      </w:r>
      <w:proofErr w:type="spellEnd"/>
      <w:r w:rsidRPr="00E74001">
        <w:rPr>
          <w:lang w:val="ru-RU"/>
        </w:rPr>
        <w:t xml:space="preserve">: </w:t>
      </w:r>
      <w:proofErr w:type="spellStart"/>
      <w:r w:rsidRPr="00E74001">
        <w:rPr>
          <w:lang w:val="ru-RU"/>
        </w:rPr>
        <w:t>Якщо</w:t>
      </w:r>
      <w:proofErr w:type="spellEnd"/>
      <w:r w:rsidRPr="00E74001">
        <w:rPr>
          <w:lang w:val="ru-RU"/>
        </w:rPr>
        <w:t xml:space="preserve"> у </w:t>
      </w:r>
      <w:proofErr w:type="spellStart"/>
      <w:r w:rsidRPr="00E74001">
        <w:rPr>
          <w:lang w:val="ru-RU"/>
        </w:rPr>
        <w:t>консолі</w:t>
      </w:r>
      <w:proofErr w:type="spellEnd"/>
      <w:r w:rsidRPr="00E74001">
        <w:rPr>
          <w:lang w:val="ru-RU"/>
        </w:rPr>
        <w:t xml:space="preserve"> </w:t>
      </w:r>
      <w:r>
        <w:t>Windows</w:t>
      </w:r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некоректно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відображається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кирилиця</w:t>
      </w:r>
      <w:proofErr w:type="spellEnd"/>
      <w:r w:rsidRPr="00E74001">
        <w:rPr>
          <w:lang w:val="ru-RU"/>
        </w:rPr>
        <w:t xml:space="preserve">, перед запуском </w:t>
      </w:r>
      <w:proofErr w:type="spellStart"/>
      <w:r w:rsidRPr="00E74001">
        <w:rPr>
          <w:lang w:val="ru-RU"/>
        </w:rPr>
        <w:t>виконайте</w:t>
      </w:r>
      <w:proofErr w:type="spellEnd"/>
      <w:r w:rsidRPr="00E74001">
        <w:rPr>
          <w:lang w:val="ru-RU"/>
        </w:rPr>
        <w:t xml:space="preserve"> команду: </w:t>
      </w:r>
      <w:proofErr w:type="spellStart"/>
      <w:r>
        <w:t>chcp</w:t>
      </w:r>
      <w:proofErr w:type="spellEnd"/>
      <w:r w:rsidRPr="00E74001">
        <w:rPr>
          <w:lang w:val="ru-RU"/>
        </w:rPr>
        <w:t xml:space="preserve"> 65001</w:t>
      </w:r>
    </w:p>
    <w:p w:rsidR="00E85C88" w:rsidRPr="00E74001" w:rsidRDefault="00E74001">
      <w:pPr>
        <w:pStyle w:val="1"/>
        <w:rPr>
          <w:lang w:val="ru-RU"/>
        </w:rPr>
      </w:pPr>
      <w:r w:rsidRPr="00E74001">
        <w:rPr>
          <w:lang w:val="ru-RU"/>
        </w:rPr>
        <w:t xml:space="preserve">4. </w:t>
      </w:r>
      <w:proofErr w:type="spellStart"/>
      <w:r w:rsidRPr="00E74001">
        <w:rPr>
          <w:lang w:val="ru-RU"/>
        </w:rPr>
        <w:t>Результати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роботи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програми</w:t>
      </w:r>
      <w:proofErr w:type="spellEnd"/>
    </w:p>
    <w:p w:rsidR="00E85C88" w:rsidRPr="00E74001" w:rsidRDefault="00E74001">
      <w:pPr>
        <w:rPr>
          <w:lang w:val="ru-RU"/>
        </w:rPr>
      </w:pPr>
      <w:proofErr w:type="spellStart"/>
      <w:r w:rsidRPr="00E74001">
        <w:rPr>
          <w:lang w:val="ru-RU"/>
        </w:rPr>
        <w:t>Вхідний</w:t>
      </w:r>
      <w:proofErr w:type="spellEnd"/>
      <w:r w:rsidRPr="00E74001">
        <w:rPr>
          <w:lang w:val="ru-RU"/>
        </w:rPr>
        <w:t xml:space="preserve"> текст (файл </w:t>
      </w:r>
      <w:r>
        <w:t>textbook</w:t>
      </w:r>
      <w:r w:rsidRPr="00E74001">
        <w:rPr>
          <w:lang w:val="ru-RU"/>
        </w:rPr>
        <w:t>.</w:t>
      </w:r>
      <w:r>
        <w:t>txt</w:t>
      </w:r>
      <w:r w:rsidRPr="00E74001">
        <w:rPr>
          <w:lang w:val="ru-RU"/>
        </w:rPr>
        <w:t>):</w:t>
      </w:r>
    </w:p>
    <w:p w:rsidR="00E85C88" w:rsidRPr="00E74001" w:rsidRDefault="00E74001">
      <w:pPr>
        <w:rPr>
          <w:lang w:val="ru-RU"/>
        </w:rPr>
      </w:pPr>
      <w:proofErr w:type="spellStart"/>
      <w:r w:rsidRPr="00E74001">
        <w:rPr>
          <w:i/>
          <w:lang w:val="ru-RU"/>
        </w:rPr>
        <w:t>Основи</w:t>
      </w:r>
      <w:proofErr w:type="spellEnd"/>
      <w:r w:rsidRPr="00E74001">
        <w:rPr>
          <w:i/>
          <w:lang w:val="ru-RU"/>
        </w:rPr>
        <w:t xml:space="preserve">   </w:t>
      </w:r>
      <w:proofErr w:type="spellStart"/>
      <w:r w:rsidRPr="00E74001">
        <w:rPr>
          <w:i/>
          <w:lang w:val="ru-RU"/>
        </w:rPr>
        <w:t>функціонального</w:t>
      </w:r>
      <w:proofErr w:type="spellEnd"/>
      <w:r w:rsidRPr="00E74001">
        <w:rPr>
          <w:i/>
          <w:lang w:val="ru-RU"/>
        </w:rPr>
        <w:t xml:space="preserve">    </w:t>
      </w:r>
      <w:proofErr w:type="spellStart"/>
      <w:r w:rsidRPr="00E74001">
        <w:rPr>
          <w:i/>
          <w:lang w:val="ru-RU"/>
        </w:rPr>
        <w:t>програмування</w:t>
      </w:r>
      <w:proofErr w:type="spellEnd"/>
      <w:r w:rsidRPr="00E74001">
        <w:rPr>
          <w:i/>
          <w:lang w:val="ru-RU"/>
        </w:rPr>
        <w:t xml:space="preserve">. </w:t>
      </w:r>
      <w:r>
        <w:rPr>
          <w:i/>
        </w:rPr>
        <w:t>Apple</w:t>
      </w:r>
      <w:r w:rsidRPr="00E74001">
        <w:rPr>
          <w:i/>
          <w:lang w:val="ru-RU"/>
        </w:rPr>
        <w:t xml:space="preserve"> </w:t>
      </w:r>
      <w:r>
        <w:rPr>
          <w:i/>
        </w:rPr>
        <w:t>and</w:t>
      </w:r>
      <w:r w:rsidRPr="00E74001">
        <w:rPr>
          <w:i/>
          <w:lang w:val="ru-RU"/>
        </w:rPr>
        <w:t xml:space="preserve"> </w:t>
      </w:r>
      <w:r>
        <w:rPr>
          <w:i/>
        </w:rPr>
        <w:t>Orange</w:t>
      </w:r>
      <w:r w:rsidRPr="00E74001">
        <w:rPr>
          <w:i/>
          <w:lang w:val="ru-RU"/>
        </w:rPr>
        <w:t xml:space="preserve"> </w:t>
      </w:r>
      <w:r>
        <w:rPr>
          <w:i/>
        </w:rPr>
        <w:t>ar</w:t>
      </w:r>
      <w:r>
        <w:rPr>
          <w:i/>
        </w:rPr>
        <w:t>e</w:t>
      </w:r>
      <w:r w:rsidRPr="00E74001">
        <w:rPr>
          <w:i/>
          <w:lang w:val="ru-RU"/>
        </w:rPr>
        <w:t xml:space="preserve"> </w:t>
      </w:r>
      <w:r>
        <w:rPr>
          <w:i/>
        </w:rPr>
        <w:t>fruits</w:t>
      </w:r>
      <w:r w:rsidRPr="00E74001">
        <w:rPr>
          <w:i/>
          <w:lang w:val="ru-RU"/>
        </w:rPr>
        <w:t>.</w:t>
      </w:r>
    </w:p>
    <w:p w:rsidR="00E85C88" w:rsidRPr="00E74001" w:rsidRDefault="00E74001">
      <w:pPr>
        <w:rPr>
          <w:lang w:val="ru-RU"/>
        </w:rPr>
      </w:pPr>
      <w:r w:rsidRPr="00E74001">
        <w:rPr>
          <w:lang w:val="ru-RU"/>
        </w:rPr>
        <w:t xml:space="preserve">Результат </w:t>
      </w:r>
      <w:proofErr w:type="spellStart"/>
      <w:r w:rsidRPr="00E74001">
        <w:rPr>
          <w:lang w:val="ru-RU"/>
        </w:rPr>
        <w:t>виконання</w:t>
      </w:r>
      <w:proofErr w:type="spellEnd"/>
      <w:r w:rsidRPr="00E74001">
        <w:rPr>
          <w:lang w:val="ru-RU"/>
        </w:rPr>
        <w:t xml:space="preserve"> (консоль):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E85C88" w:rsidRPr="00E74001">
        <w:tc>
          <w:tcPr>
            <w:tcW w:w="8640" w:type="dxa"/>
          </w:tcPr>
          <w:p w:rsidR="00E85C88" w:rsidRPr="00E74001" w:rsidRDefault="00E74001">
            <w:pPr>
              <w:rPr>
                <w:lang w:val="ru-RU"/>
              </w:rPr>
            </w:pPr>
            <w:r w:rsidRPr="00E74001">
              <w:rPr>
                <w:lang w:val="ru-RU"/>
              </w:rPr>
              <w:t xml:space="preserve">--- </w:t>
            </w:r>
            <w:proofErr w:type="spellStart"/>
            <w:r w:rsidRPr="00E74001">
              <w:rPr>
                <w:lang w:val="ru-RU"/>
              </w:rPr>
              <w:t>Оригінальний</w:t>
            </w:r>
            <w:proofErr w:type="spellEnd"/>
            <w:r w:rsidRPr="00E74001">
              <w:rPr>
                <w:lang w:val="ru-RU"/>
              </w:rPr>
              <w:t xml:space="preserve"> текст (</w:t>
            </w:r>
            <w:proofErr w:type="spellStart"/>
            <w:r w:rsidRPr="00E74001">
              <w:rPr>
                <w:lang w:val="ru-RU"/>
              </w:rPr>
              <w:t>нормалізований</w:t>
            </w:r>
            <w:proofErr w:type="spellEnd"/>
            <w:r w:rsidRPr="00E74001">
              <w:rPr>
                <w:lang w:val="ru-RU"/>
              </w:rPr>
              <w:t>) ---</w:t>
            </w:r>
            <w:r w:rsidRPr="00E74001">
              <w:rPr>
                <w:lang w:val="ru-RU"/>
              </w:rPr>
              <w:br/>
            </w:r>
            <w:proofErr w:type="spellStart"/>
            <w:r w:rsidRPr="00E74001">
              <w:rPr>
                <w:lang w:val="ru-RU"/>
              </w:rPr>
              <w:t>Основи</w:t>
            </w:r>
            <w:proofErr w:type="spellEnd"/>
            <w:r w:rsidRPr="00E74001">
              <w:rPr>
                <w:lang w:val="ru-RU"/>
              </w:rPr>
              <w:t xml:space="preserve"> </w:t>
            </w:r>
            <w:proofErr w:type="spellStart"/>
            <w:r w:rsidRPr="00E74001">
              <w:rPr>
                <w:lang w:val="ru-RU"/>
              </w:rPr>
              <w:t>функціонального</w:t>
            </w:r>
            <w:proofErr w:type="spellEnd"/>
            <w:r w:rsidRPr="00E74001">
              <w:rPr>
                <w:lang w:val="ru-RU"/>
              </w:rPr>
              <w:t xml:space="preserve"> </w:t>
            </w:r>
            <w:proofErr w:type="spellStart"/>
            <w:r w:rsidRPr="00E74001">
              <w:rPr>
                <w:lang w:val="ru-RU"/>
              </w:rPr>
              <w:t>програмування</w:t>
            </w:r>
            <w:proofErr w:type="spellEnd"/>
            <w:r w:rsidRPr="00E74001">
              <w:rPr>
                <w:lang w:val="ru-RU"/>
              </w:rPr>
              <w:t xml:space="preserve">. </w:t>
            </w:r>
            <w:r>
              <w:t>Apple</w:t>
            </w:r>
            <w:r w:rsidRPr="00E74001">
              <w:rPr>
                <w:lang w:val="ru-RU"/>
              </w:rPr>
              <w:t xml:space="preserve"> </w:t>
            </w:r>
            <w:r>
              <w:t>and</w:t>
            </w:r>
            <w:r w:rsidRPr="00E74001">
              <w:rPr>
                <w:lang w:val="ru-RU"/>
              </w:rPr>
              <w:t xml:space="preserve"> </w:t>
            </w:r>
            <w:r>
              <w:t>Orange</w:t>
            </w:r>
            <w:r w:rsidRPr="00E74001">
              <w:rPr>
                <w:lang w:val="ru-RU"/>
              </w:rPr>
              <w:t xml:space="preserve"> </w:t>
            </w:r>
            <w:r>
              <w:t>are</w:t>
            </w:r>
            <w:r w:rsidRPr="00E74001">
              <w:rPr>
                <w:lang w:val="ru-RU"/>
              </w:rPr>
              <w:t xml:space="preserve"> </w:t>
            </w:r>
            <w:r>
              <w:t>fruits</w:t>
            </w:r>
            <w:r w:rsidRPr="00E74001">
              <w:rPr>
                <w:lang w:val="ru-RU"/>
              </w:rPr>
              <w:t>.</w:t>
            </w:r>
            <w:r w:rsidRPr="00E74001">
              <w:rPr>
                <w:lang w:val="ru-RU"/>
              </w:rPr>
              <w:br/>
            </w:r>
            <w:r w:rsidRPr="00E74001">
              <w:rPr>
                <w:lang w:val="ru-RU"/>
              </w:rPr>
              <w:br/>
              <w:t xml:space="preserve">--- </w:t>
            </w:r>
            <w:proofErr w:type="spellStart"/>
            <w:r w:rsidRPr="00E74001">
              <w:rPr>
                <w:lang w:val="ru-RU"/>
              </w:rPr>
              <w:t>Завдання</w:t>
            </w:r>
            <w:proofErr w:type="spellEnd"/>
            <w:r w:rsidRPr="00E74001">
              <w:rPr>
                <w:lang w:val="ru-RU"/>
              </w:rPr>
              <w:t xml:space="preserve"> 1: Слова на голосну </w:t>
            </w:r>
            <w:proofErr w:type="spellStart"/>
            <w:r w:rsidRPr="00E74001">
              <w:rPr>
                <w:lang w:val="ru-RU"/>
              </w:rPr>
              <w:t>літеру</w:t>
            </w:r>
            <w:proofErr w:type="spellEnd"/>
            <w:r w:rsidRPr="00E74001">
              <w:rPr>
                <w:lang w:val="ru-RU"/>
              </w:rPr>
              <w:t xml:space="preserve"> (</w:t>
            </w:r>
            <w:proofErr w:type="spellStart"/>
            <w:r w:rsidRPr="00E74001">
              <w:rPr>
                <w:lang w:val="ru-RU"/>
              </w:rPr>
              <w:t>відсортовані</w:t>
            </w:r>
            <w:proofErr w:type="spellEnd"/>
            <w:r w:rsidRPr="00E74001">
              <w:rPr>
                <w:lang w:val="ru-RU"/>
              </w:rPr>
              <w:t>) ---</w:t>
            </w:r>
            <w:r w:rsidRPr="00E74001">
              <w:rPr>
                <w:lang w:val="ru-RU"/>
              </w:rPr>
              <w:br/>
            </w:r>
            <w:r>
              <w:t>and</w:t>
            </w:r>
            <w:r w:rsidRPr="00E74001">
              <w:rPr>
                <w:lang w:val="ru-RU"/>
              </w:rPr>
              <w:t xml:space="preserve">, </w:t>
            </w:r>
            <w:r>
              <w:t>Apple</w:t>
            </w:r>
            <w:r w:rsidRPr="00E74001">
              <w:rPr>
                <w:lang w:val="ru-RU"/>
              </w:rPr>
              <w:t xml:space="preserve">, </w:t>
            </w:r>
            <w:r>
              <w:t>are</w:t>
            </w:r>
            <w:r w:rsidRPr="00E74001">
              <w:rPr>
                <w:lang w:val="ru-RU"/>
              </w:rPr>
              <w:t xml:space="preserve">, </w:t>
            </w:r>
            <w:r>
              <w:t>Orange</w:t>
            </w:r>
            <w:r w:rsidRPr="00E74001">
              <w:rPr>
                <w:lang w:val="ru-RU"/>
              </w:rPr>
              <w:t xml:space="preserve">, </w:t>
            </w:r>
            <w:proofErr w:type="spellStart"/>
            <w:r w:rsidRPr="00E74001">
              <w:rPr>
                <w:lang w:val="ru-RU"/>
              </w:rPr>
              <w:t>Основи</w:t>
            </w:r>
            <w:proofErr w:type="spellEnd"/>
          </w:p>
        </w:tc>
      </w:tr>
    </w:tbl>
    <w:p w:rsidR="00E85C88" w:rsidRPr="00E74001" w:rsidRDefault="00E74001">
      <w:pPr>
        <w:pStyle w:val="1"/>
        <w:rPr>
          <w:lang w:val="ru-RU"/>
        </w:rPr>
      </w:pPr>
      <w:proofErr w:type="spellStart"/>
      <w:r w:rsidRPr="00E74001">
        <w:rPr>
          <w:lang w:val="ru-RU"/>
        </w:rPr>
        <w:t>Висновки</w:t>
      </w:r>
      <w:proofErr w:type="spellEnd"/>
    </w:p>
    <w:p w:rsidR="00E85C88" w:rsidRDefault="00E74001">
      <w:r w:rsidRPr="00E74001">
        <w:rPr>
          <w:lang w:val="ru-RU"/>
        </w:rPr>
        <w:t xml:space="preserve">В </w:t>
      </w:r>
      <w:proofErr w:type="spellStart"/>
      <w:r w:rsidRPr="00E74001">
        <w:rPr>
          <w:lang w:val="ru-RU"/>
        </w:rPr>
        <w:t>ході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роботи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було</w:t>
      </w:r>
      <w:proofErr w:type="spellEnd"/>
      <w:r w:rsidRPr="00E74001">
        <w:rPr>
          <w:lang w:val="ru-RU"/>
        </w:rPr>
        <w:t xml:space="preserve"> створено </w:t>
      </w:r>
      <w:proofErr w:type="spellStart"/>
      <w:r w:rsidRPr="00E74001">
        <w:rPr>
          <w:lang w:val="ru-RU"/>
        </w:rPr>
        <w:t>програму</w:t>
      </w:r>
      <w:proofErr w:type="spellEnd"/>
      <w:r w:rsidRPr="00E74001">
        <w:rPr>
          <w:lang w:val="ru-RU"/>
        </w:rPr>
        <w:t xml:space="preserve"> на </w:t>
      </w:r>
      <w:r>
        <w:t>Haskell</w:t>
      </w:r>
      <w:r w:rsidRPr="00E74001">
        <w:rPr>
          <w:lang w:val="ru-RU"/>
        </w:rPr>
        <w:t xml:space="preserve"> для </w:t>
      </w:r>
      <w:proofErr w:type="spellStart"/>
      <w:r w:rsidRPr="00E74001">
        <w:rPr>
          <w:lang w:val="ru-RU"/>
        </w:rPr>
        <w:t>лексичного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аналізу</w:t>
      </w:r>
      <w:proofErr w:type="spellEnd"/>
      <w:r w:rsidRPr="00E74001">
        <w:rPr>
          <w:lang w:val="ru-RU"/>
        </w:rPr>
        <w:t xml:space="preserve"> тексту. </w:t>
      </w:r>
      <w:proofErr w:type="spellStart"/>
      <w:r w:rsidRPr="00E74001">
        <w:rPr>
          <w:lang w:val="ru-RU"/>
        </w:rPr>
        <w:t>Реалізовано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власні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типи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даних</w:t>
      </w:r>
      <w:proofErr w:type="spellEnd"/>
      <w:r w:rsidRPr="00E74001">
        <w:rPr>
          <w:lang w:val="ru-RU"/>
        </w:rPr>
        <w:t xml:space="preserve"> та </w:t>
      </w:r>
      <w:proofErr w:type="spellStart"/>
      <w:r w:rsidRPr="00E74001">
        <w:rPr>
          <w:lang w:val="ru-RU"/>
        </w:rPr>
        <w:t>логіку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фільтрації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слів</w:t>
      </w:r>
      <w:proofErr w:type="spellEnd"/>
      <w:r w:rsidRPr="00E74001">
        <w:rPr>
          <w:lang w:val="ru-RU"/>
        </w:rPr>
        <w:t xml:space="preserve"> за </w:t>
      </w:r>
      <w:proofErr w:type="spellStart"/>
      <w:r w:rsidRPr="00E74001">
        <w:rPr>
          <w:lang w:val="ru-RU"/>
        </w:rPr>
        <w:t>першою</w:t>
      </w:r>
      <w:proofErr w:type="spellEnd"/>
      <w:r w:rsidRPr="00E74001">
        <w:rPr>
          <w:lang w:val="ru-RU"/>
        </w:rPr>
        <w:t xml:space="preserve"> </w:t>
      </w:r>
      <w:proofErr w:type="spellStart"/>
      <w:r w:rsidRPr="00E74001">
        <w:rPr>
          <w:lang w:val="ru-RU"/>
        </w:rPr>
        <w:t>літерою</w:t>
      </w:r>
      <w:proofErr w:type="spellEnd"/>
      <w:r w:rsidRPr="00E74001">
        <w:rPr>
          <w:lang w:val="ru-RU"/>
        </w:rPr>
        <w:t xml:space="preserve"> </w:t>
      </w:r>
      <w:r>
        <w:t>(</w:t>
      </w:r>
      <w:proofErr w:type="spellStart"/>
      <w:r>
        <w:t>голосною</w:t>
      </w:r>
      <w:proofErr w:type="spellEnd"/>
      <w:r>
        <w:t xml:space="preserve">) з </w:t>
      </w:r>
      <w:proofErr w:type="spellStart"/>
      <w:r>
        <w:t>подальшим</w:t>
      </w:r>
      <w:proofErr w:type="spellEnd"/>
      <w:r>
        <w:t xml:space="preserve"> </w:t>
      </w:r>
      <w:proofErr w:type="spellStart"/>
      <w:r>
        <w:t>сортуванням</w:t>
      </w:r>
      <w:proofErr w:type="spellEnd"/>
      <w:r>
        <w:t>.</w:t>
      </w:r>
    </w:p>
    <w:sectPr w:rsidR="00E85C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4001"/>
    <w:rsid w:val="00E85C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8ABAB"/>
  <w14:defaultImageDpi w14:val="300"/>
  <w15:docId w15:val="{378812E8-BF20-4F17-9BA8-4590BA2F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322BE3-E13C-4B96-BE2C-8057A21C8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1272</Words>
  <Characters>726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Даня</cp:lastModifiedBy>
  <cp:revision>2</cp:revision>
  <dcterms:created xsi:type="dcterms:W3CDTF">2013-12-23T23:15:00Z</dcterms:created>
  <dcterms:modified xsi:type="dcterms:W3CDTF">2025-11-30T18:17:00Z</dcterms:modified>
  <cp:category/>
</cp:coreProperties>
</file>